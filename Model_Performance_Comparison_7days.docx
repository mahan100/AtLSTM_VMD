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Comparison_7days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Model(7days)</w:t>
            </w:r>
          </w:p>
        </w:tc>
        <w:tc>
          <w:tcPr>
            <w:tcW w:type="dxa" w:w="1440"/>
          </w:tcPr>
          <w:p>
            <w:r>
              <w:t>MSE ↓</w:t>
            </w:r>
          </w:p>
        </w:tc>
        <w:tc>
          <w:tcPr>
            <w:tcW w:type="dxa" w:w="1440"/>
          </w:tcPr>
          <w:p>
            <w:r>
              <w:t>RMSE ↓</w:t>
            </w:r>
          </w:p>
        </w:tc>
        <w:tc>
          <w:tcPr>
            <w:tcW w:type="dxa" w:w="1440"/>
          </w:tcPr>
          <w:p>
            <w:r>
              <w:t>MAE ↓</w:t>
            </w:r>
          </w:p>
        </w:tc>
        <w:tc>
          <w:tcPr>
            <w:tcW w:type="dxa" w:w="1440"/>
          </w:tcPr>
          <w:p>
            <w:r>
              <w:t>R² ↑</w:t>
            </w:r>
          </w:p>
        </w:tc>
        <w:tc>
          <w:tcPr>
            <w:tcW w:type="dxa" w:w="1440"/>
          </w:tcPr>
          <w:p>
            <w:r>
              <w:t>Total Area ↓</w:t>
            </w:r>
          </w:p>
        </w:tc>
      </w:tr>
      <w:tr>
        <w:tc>
          <w:tcPr>
            <w:tcW w:type="dxa" w:w="1440"/>
          </w:tcPr>
          <w:p>
            <w:r>
              <w:t>TFT-AttLSTM + VMD</w:t>
            </w:r>
          </w:p>
        </w:tc>
        <w:tc>
          <w:tcPr>
            <w:tcW w:type="dxa" w:w="1440"/>
          </w:tcPr>
          <w:p>
            <w:r>
              <w:t>0.0570</w:t>
            </w:r>
          </w:p>
        </w:tc>
        <w:tc>
          <w:tcPr>
            <w:tcW w:type="dxa" w:w="1440"/>
          </w:tcPr>
          <w:p>
            <w:r>
              <w:t>0.2388</w:t>
            </w:r>
          </w:p>
        </w:tc>
        <w:tc>
          <w:tcPr>
            <w:tcW w:type="dxa" w:w="1440"/>
          </w:tcPr>
          <w:p>
            <w:r>
              <w:t>0.1848</w:t>
            </w:r>
          </w:p>
        </w:tc>
        <w:tc>
          <w:tcPr>
            <w:tcW w:type="dxa" w:w="1440"/>
          </w:tcPr>
          <w:p>
            <w:r>
              <w:t>0.9950</w:t>
            </w:r>
          </w:p>
        </w:tc>
        <w:tc>
          <w:tcPr>
            <w:tcW w:type="dxa" w:w="1440"/>
          </w:tcPr>
          <w:p>
            <w:r>
              <w:t>612.7812</w:t>
            </w:r>
          </w:p>
        </w:tc>
      </w:tr>
      <w:tr>
        <w:tc>
          <w:tcPr>
            <w:tcW w:type="dxa" w:w="1440"/>
          </w:tcPr>
          <w:p>
            <w:r>
              <w:t>T-AttLSTM + VMD</w:t>
            </w:r>
          </w:p>
        </w:tc>
        <w:tc>
          <w:tcPr>
            <w:tcW w:type="dxa" w:w="1440"/>
          </w:tcPr>
          <w:p>
            <w:r>
              <w:t>0.0935</w:t>
            </w:r>
          </w:p>
        </w:tc>
        <w:tc>
          <w:tcPr>
            <w:tcW w:type="dxa" w:w="1440"/>
          </w:tcPr>
          <w:p>
            <w:r>
              <w:t>0.3058</w:t>
            </w:r>
          </w:p>
        </w:tc>
        <w:tc>
          <w:tcPr>
            <w:tcW w:type="dxa" w:w="1440"/>
          </w:tcPr>
          <w:p>
            <w:r>
              <w:t>0.2279</w:t>
            </w:r>
          </w:p>
        </w:tc>
        <w:tc>
          <w:tcPr>
            <w:tcW w:type="dxa" w:w="1440"/>
          </w:tcPr>
          <w:p>
            <w:r>
              <w:t>0.9913</w:t>
            </w:r>
          </w:p>
        </w:tc>
        <w:tc>
          <w:tcPr>
            <w:tcW w:type="dxa" w:w="1440"/>
          </w:tcPr>
          <w:p>
            <w:r>
              <w:t>755.3798</w:t>
            </w:r>
          </w:p>
        </w:tc>
      </w:tr>
      <w:tr>
        <w:tc>
          <w:tcPr>
            <w:tcW w:type="dxa" w:w="1440"/>
          </w:tcPr>
          <w:p>
            <w:r>
              <w:t>AttLSTM + VMD</w:t>
            </w:r>
          </w:p>
        </w:tc>
        <w:tc>
          <w:tcPr>
            <w:tcW w:type="dxa" w:w="1440"/>
          </w:tcPr>
          <w:p>
            <w:r>
              <w:t>0.1024</w:t>
            </w:r>
          </w:p>
        </w:tc>
        <w:tc>
          <w:tcPr>
            <w:tcW w:type="dxa" w:w="1440"/>
          </w:tcPr>
          <w:p>
            <w:r>
              <w:t>0.3200</w:t>
            </w:r>
          </w:p>
        </w:tc>
        <w:tc>
          <w:tcPr>
            <w:tcW w:type="dxa" w:w="1440"/>
          </w:tcPr>
          <w:p>
            <w:r>
              <w:t>0.2489</w:t>
            </w:r>
          </w:p>
        </w:tc>
        <w:tc>
          <w:tcPr>
            <w:tcW w:type="dxa" w:w="1440"/>
          </w:tcPr>
          <w:p>
            <w:r>
              <w:t>0.9903</w:t>
            </w:r>
          </w:p>
        </w:tc>
        <w:tc>
          <w:tcPr>
            <w:tcW w:type="dxa" w:w="1440"/>
          </w:tcPr>
          <w:p>
            <w:r>
              <w:t>825.1889</w:t>
            </w:r>
          </w:p>
        </w:tc>
      </w:tr>
      <w:tr>
        <w:tc>
          <w:tcPr>
            <w:tcW w:type="dxa" w:w="1440"/>
          </w:tcPr>
          <w:p>
            <w:r>
              <w:t>BiLSTM (Simple)</w:t>
            </w:r>
          </w:p>
        </w:tc>
        <w:tc>
          <w:tcPr>
            <w:tcW w:type="dxa" w:w="1440"/>
          </w:tcPr>
          <w:p>
            <w:r>
              <w:t>0.4142</w:t>
            </w:r>
          </w:p>
        </w:tc>
        <w:tc>
          <w:tcPr>
            <w:tcW w:type="dxa" w:w="1440"/>
          </w:tcPr>
          <w:p>
            <w:r>
              <w:t>0.6436</w:t>
            </w:r>
          </w:p>
        </w:tc>
        <w:tc>
          <w:tcPr>
            <w:tcW w:type="dxa" w:w="1440"/>
          </w:tcPr>
          <w:p>
            <w:r>
              <w:t>0.4372</w:t>
            </w:r>
          </w:p>
        </w:tc>
        <w:tc>
          <w:tcPr>
            <w:tcW w:type="dxa" w:w="1440"/>
          </w:tcPr>
          <w:p>
            <w:r>
              <w:t>0.9620</w:t>
            </w:r>
          </w:p>
        </w:tc>
        <w:tc>
          <w:tcPr>
            <w:tcW w:type="dxa" w:w="1440"/>
          </w:tcPr>
          <w:p>
            <w:r>
              <w:t>1449.5450</w:t>
            </w:r>
          </w:p>
        </w:tc>
      </w:tr>
      <w:tr>
        <w:tc>
          <w:tcPr>
            <w:tcW w:type="dxa" w:w="1440"/>
          </w:tcPr>
          <w:p>
            <w:r>
              <w:t>LSTM (Simple)</w:t>
            </w:r>
          </w:p>
        </w:tc>
        <w:tc>
          <w:tcPr>
            <w:tcW w:type="dxa" w:w="1440"/>
          </w:tcPr>
          <w:p>
            <w:r>
              <w:t>0.4141</w:t>
            </w:r>
          </w:p>
        </w:tc>
        <w:tc>
          <w:tcPr>
            <w:tcW w:type="dxa" w:w="1440"/>
          </w:tcPr>
          <w:p>
            <w:r>
              <w:t>0.6435</w:t>
            </w:r>
          </w:p>
        </w:tc>
        <w:tc>
          <w:tcPr>
            <w:tcW w:type="dxa" w:w="1440"/>
          </w:tcPr>
          <w:p>
            <w:r>
              <w:t>0.4376</w:t>
            </w:r>
          </w:p>
        </w:tc>
        <w:tc>
          <w:tcPr>
            <w:tcW w:type="dxa" w:w="1440"/>
          </w:tcPr>
          <w:p>
            <w:r>
              <w:t>0.9627</w:t>
            </w:r>
          </w:p>
        </w:tc>
        <w:tc>
          <w:tcPr>
            <w:tcW w:type="dxa" w:w="1440"/>
          </w:tcPr>
          <w:p>
            <w:r>
              <w:t>1450.7405</w:t>
            </w:r>
          </w:p>
        </w:tc>
      </w:tr>
      <w:tr>
        <w:tc>
          <w:tcPr>
            <w:tcW w:type="dxa" w:w="1440"/>
          </w:tcPr>
          <w:p>
            <w:r>
              <w:t>AttLSTM (Simple)</w:t>
            </w:r>
          </w:p>
        </w:tc>
        <w:tc>
          <w:tcPr>
            <w:tcW w:type="dxa" w:w="1440"/>
          </w:tcPr>
          <w:p>
            <w:r>
              <w:t>7.3543</w:t>
            </w:r>
          </w:p>
        </w:tc>
        <w:tc>
          <w:tcPr>
            <w:tcW w:type="dxa" w:w="1440"/>
          </w:tcPr>
          <w:p>
            <w:r>
              <w:t>2.7119</w:t>
            </w:r>
          </w:p>
        </w:tc>
        <w:tc>
          <w:tcPr>
            <w:tcW w:type="dxa" w:w="1440"/>
          </w:tcPr>
          <w:p>
            <w:r>
              <w:t>2.1676</w:t>
            </w:r>
          </w:p>
        </w:tc>
        <w:tc>
          <w:tcPr>
            <w:tcW w:type="dxa" w:w="1440"/>
          </w:tcPr>
          <w:p>
            <w:r>
              <w:t>-0.1164</w:t>
            </w:r>
          </w:p>
        </w:tc>
        <w:tc>
          <w:tcPr>
            <w:tcW w:type="dxa" w:w="1440"/>
          </w:tcPr>
          <w:p>
            <w:r>
              <w:t>7187.0702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